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STATUS MIA (MISSING IN ACTION)</w:t>
      </w:r>
    </w:p>
    <w:p>
      <w:pPr>
        <w:pStyle w:val="Heading1"/>
      </w:pPr>
      <w:r>
        <w:t>MAKLUMAT PESERTA</w:t>
      </w:r>
    </w:p>
    <w:p>
      <w:r>
        <w:rPr>
          <w:b/>
        </w:rPr>
        <w:t xml:space="preserve">Nama Peserta (Mentee): </w:t>
      </w:r>
      <w:r>
        <w:t>{{MENTEE_NAME}}</w:t>
      </w:r>
    </w:p>
    <w:p>
      <w:r>
        <w:rPr>
          <w:b/>
        </w:rPr>
        <w:t xml:space="preserve">Nama Perniagaan: </w:t>
      </w:r>
      <w:r>
        <w:t>{{BUSINESS_NAME}}</w:t>
      </w:r>
    </w:p>
    <w:p>
      <w:r>
        <w:rPr>
          <w:b/>
        </w:rPr>
        <w:t xml:space="preserve">Program: </w:t>
      </w:r>
      <w:r>
        <w:t>{{PROGRAM_NAME}}</w:t>
      </w:r>
    </w:p>
    <w:p>
      <w:r>
        <w:rPr>
          <w:b/>
        </w:rPr>
        <w:t xml:space="preserve">Zon / Negeri / Daerah: </w:t>
      </w:r>
      <w:r>
        <w:t>{{LOCATION}}</w:t>
      </w:r>
    </w:p>
    <w:p>
      <w:r>
        <w:rPr>
          <w:b/>
        </w:rPr>
        <w:t xml:space="preserve">Nama Mentor: </w:t>
      </w:r>
      <w:r>
        <w:t>{{MENTOR_NAME}}</w:t>
      </w:r>
    </w:p>
    <w:p>
      <w:r>
        <w:rPr>
          <w:b/>
        </w:rPr>
        <w:t xml:space="preserve">Tarikh Laporan: </w:t>
      </w:r>
      <w:r>
        <w:t>{{REPORT_DATE}}</w:t>
      </w:r>
    </w:p>
    <w:p>
      <w:pPr>
        <w:pStyle w:val="Heading1"/>
      </w:pPr>
      <w:r>
        <w:t>TUJUAN LAPORAN</w:t>
      </w:r>
    </w:p>
    <w:p>
      <w:r>
        <w:t>Laporan ini disediakan bagi mendokumentasikan usaha-usaha yang telah dilakukan oleh mentor untuk menghubungi peserta yang didapati tidak memberi sebarang respon atau komitmen terhadap sesi mentoring yang dijadualkan. Berdasarkan usaha-usaha ini, peserta telah diklasifikasikan sebagai Missing In Action (MIA).</w:t>
      </w:r>
    </w:p>
    <w:p>
      <w:pPr>
        <w:pStyle w:val="Heading1"/>
      </w:pPr>
      <w:r>
        <w:t>SEKSYEN 1: DOKUMENTASI PERCUBAAN HUBUNGI – WHATSAPP</w:t>
      </w:r>
    </w:p>
    <w:p>
      <w:r>
        <w:t>Nota: Setiap percubaan disertakan dengan satu (1) imej bukti. Imej boleh mengandungi beberapa tangkap layar selagi tarikh dan masa dapat dikenal pasti.</w:t>
      </w:r>
    </w:p>
    <w:p>
      <w:pPr>
        <w:pStyle w:val="Heading2"/>
      </w:pPr>
      <w:r>
        <w:t>Percubaan WA #1</w:t>
      </w:r>
    </w:p>
    <w:p>
      <w:r>
        <w:rPr>
          <w:b/>
        </w:rPr>
        <w:t xml:space="preserve">Tarikh &amp; Masa: </w:t>
      </w:r>
      <w:r>
        <w:t>{{WA1_DATETIME}}</w:t>
      </w:r>
    </w:p>
    <w:p>
      <w:r>
        <w:t>Bukti Percubaan:</w:t>
        <w:br/>
        <w:t>{{WA1_IMAGE}}</w:t>
      </w:r>
    </w:p>
    <w:p>
      <w:r>
        <w:rPr>
          <w:b/>
        </w:rPr>
        <w:t xml:space="preserve">Nota Mentor (jika ada): </w:t>
      </w:r>
      <w:r>
        <w:t>{{WA1_NOTE}}</w:t>
      </w:r>
    </w:p>
    <w:p>
      <w:pPr>
        <w:pStyle w:val="Heading2"/>
      </w:pPr>
      <w:r>
        <w:t>Percubaan WA #2</w:t>
      </w:r>
    </w:p>
    <w:p>
      <w:r>
        <w:rPr>
          <w:b/>
        </w:rPr>
        <w:t xml:space="preserve">Tarikh &amp; Masa: </w:t>
      </w:r>
      <w:r>
        <w:t>{{WA2_DATETIME}}</w:t>
      </w:r>
    </w:p>
    <w:p>
      <w:r>
        <w:t>Bukti Percubaan:</w:t>
        <w:br/>
        <w:t>{{WA2_IMAGE}}</w:t>
      </w:r>
    </w:p>
    <w:p>
      <w:r>
        <w:rPr>
          <w:b/>
        </w:rPr>
        <w:t xml:space="preserve">Nota Mentor (jika ada): </w:t>
      </w:r>
      <w:r>
        <w:t>{{WA2_NOTE}}</w:t>
      </w:r>
    </w:p>
    <w:p>
      <w:pPr>
        <w:pStyle w:val="Heading2"/>
      </w:pPr>
      <w:r>
        <w:t>Percubaan WA #3</w:t>
      </w:r>
    </w:p>
    <w:p>
      <w:r>
        <w:rPr>
          <w:b/>
        </w:rPr>
        <w:t xml:space="preserve">Tarikh &amp; Masa: </w:t>
      </w:r>
      <w:r>
        <w:t>{{WA3_DATETIME}}</w:t>
      </w:r>
    </w:p>
    <w:p>
      <w:r>
        <w:t>Bukti Percubaan:</w:t>
        <w:br/>
        <w:t>{{WA3_IMAGE}}</w:t>
      </w:r>
    </w:p>
    <w:p>
      <w:r>
        <w:rPr>
          <w:b/>
        </w:rPr>
        <w:t xml:space="preserve">Nota Mentor (jika ada): </w:t>
      </w:r>
      <w:r>
        <w:t>{{WA3_NOTE}}</w:t>
      </w:r>
    </w:p>
    <w:p>
      <w:pPr>
        <w:pStyle w:val="Heading1"/>
      </w:pPr>
      <w:r>
        <w:t>SEKSYEN 2: DOKUMENTASI PERCUBAAN HUBUNGI – EMEL</w:t>
      </w:r>
    </w:p>
    <w:p>
      <w:r>
        <w:t>Nota: Setiap percubaan disertakan dengan satu (1) imej bukti. Imej boleh mengandungi beberapa tangkap layar selagi tarikh dan masa dapat dikenal pasti.</w:t>
      </w:r>
    </w:p>
    <w:p>
      <w:pPr>
        <w:pStyle w:val="Heading2"/>
      </w:pPr>
      <w:r>
        <w:t>Percubaan EMAIL #1</w:t>
      </w:r>
    </w:p>
    <w:p>
      <w:r>
        <w:rPr>
          <w:b/>
        </w:rPr>
        <w:t xml:space="preserve">Tarikh &amp; Masa: </w:t>
      </w:r>
      <w:r>
        <w:t>{{EMAIL1_DATETIME}}</w:t>
      </w:r>
    </w:p>
    <w:p>
      <w:r>
        <w:t>Bukti Percubaan:</w:t>
        <w:br/>
        <w:t>{{EMAIL1_IMAGE}}</w:t>
      </w:r>
    </w:p>
    <w:p>
      <w:r>
        <w:rPr>
          <w:b/>
        </w:rPr>
        <w:t xml:space="preserve">Nota Mentor (jika ada): </w:t>
      </w:r>
      <w:r>
        <w:t>{{EMAIL1_NOTE}}</w:t>
      </w:r>
    </w:p>
    <w:p>
      <w:pPr>
        <w:pStyle w:val="Heading2"/>
      </w:pPr>
      <w:r>
        <w:t>Percubaan EMAIL #2</w:t>
      </w:r>
    </w:p>
    <w:p>
      <w:r>
        <w:rPr>
          <w:b/>
        </w:rPr>
        <w:t xml:space="preserve">Tarikh &amp; Masa: </w:t>
      </w:r>
      <w:r>
        <w:t>{{EMAIL2_DATETIME}}</w:t>
      </w:r>
    </w:p>
    <w:p>
      <w:r>
        <w:t>Bukti Percubaan:</w:t>
        <w:br/>
        <w:t>{{EMAIL2_IMAGE}}</w:t>
      </w:r>
    </w:p>
    <w:p>
      <w:r>
        <w:rPr>
          <w:b/>
        </w:rPr>
        <w:t xml:space="preserve">Nota Mentor (jika ada): </w:t>
      </w:r>
      <w:r>
        <w:t>{{EMAIL2_NOTE}}</w:t>
      </w:r>
    </w:p>
    <w:p>
      <w:pPr>
        <w:pStyle w:val="Heading2"/>
      </w:pPr>
      <w:r>
        <w:t>Percubaan EMAIL #3</w:t>
      </w:r>
    </w:p>
    <w:p>
      <w:r>
        <w:rPr>
          <w:b/>
        </w:rPr>
        <w:t xml:space="preserve">Tarikh &amp; Masa: </w:t>
      </w:r>
      <w:r>
        <w:t>{{EMAIL3_DATETIME}}</w:t>
      </w:r>
    </w:p>
    <w:p>
      <w:r>
        <w:t>Bukti Percubaan:</w:t>
        <w:br/>
        <w:t>{{EMAIL3_IMAGE}}</w:t>
      </w:r>
    </w:p>
    <w:p>
      <w:r>
        <w:rPr>
          <w:b/>
        </w:rPr>
        <w:t xml:space="preserve">Nota Mentor (jika ada): </w:t>
      </w:r>
      <w:r>
        <w:t>{{EMAIL3_NOTE}}</w:t>
      </w:r>
    </w:p>
    <w:p>
      <w:pPr>
        <w:pStyle w:val="Heading1"/>
      </w:pPr>
      <w:r>
        <w:t>SEKSYEN 3: DOKUMENTASI PERCUBAAN HUBUNGI – PANGGILAN TELEFON</w:t>
      </w:r>
    </w:p>
    <w:p>
      <w:r>
        <w:t>Nota: Setiap percubaan disertakan dengan satu (1) imej bukti. Imej boleh mengandungi beberapa tangkap layar selagi tarikh dan masa dapat dikenal pasti.</w:t>
      </w:r>
    </w:p>
    <w:p>
      <w:pPr>
        <w:pStyle w:val="Heading2"/>
      </w:pPr>
      <w:r>
        <w:t>Percubaan CALL #1</w:t>
      </w:r>
    </w:p>
    <w:p>
      <w:r>
        <w:rPr>
          <w:b/>
        </w:rPr>
        <w:t xml:space="preserve">Tarikh &amp; Masa: </w:t>
      </w:r>
      <w:r>
        <w:t>{{CALL1_DATETIME}}</w:t>
      </w:r>
    </w:p>
    <w:p>
      <w:r>
        <w:t>Bukti Percubaan:</w:t>
        <w:br/>
        <w:t>{{CALL1_IMAGE}}</w:t>
      </w:r>
    </w:p>
    <w:p>
      <w:r>
        <w:rPr>
          <w:b/>
        </w:rPr>
        <w:t xml:space="preserve">Nota Mentor (jika ada): </w:t>
      </w:r>
      <w:r>
        <w:t>{{CALL1_NOTE}}</w:t>
      </w:r>
    </w:p>
    <w:p>
      <w:pPr>
        <w:pStyle w:val="Heading2"/>
      </w:pPr>
      <w:r>
        <w:t>Percubaan CALL #2</w:t>
      </w:r>
    </w:p>
    <w:p>
      <w:r>
        <w:rPr>
          <w:b/>
        </w:rPr>
        <w:t xml:space="preserve">Tarikh &amp; Masa: </w:t>
      </w:r>
      <w:r>
        <w:t>{{CALL2_DATETIME}}</w:t>
      </w:r>
    </w:p>
    <w:p>
      <w:r>
        <w:t>Bukti Percubaan:</w:t>
        <w:br/>
        <w:t>{{CALL2_IMAGE}}</w:t>
      </w:r>
    </w:p>
    <w:p>
      <w:r>
        <w:rPr>
          <w:b/>
        </w:rPr>
        <w:t xml:space="preserve">Nota Mentor (jika ada): </w:t>
      </w:r>
      <w:r>
        <w:t>{{CALL2_NOTE}}</w:t>
      </w:r>
    </w:p>
    <w:p>
      <w:pPr>
        <w:pStyle w:val="Heading2"/>
      </w:pPr>
      <w:r>
        <w:t>Percubaan CALL #3</w:t>
      </w:r>
    </w:p>
    <w:p>
      <w:r>
        <w:rPr>
          <w:b/>
        </w:rPr>
        <w:t xml:space="preserve">Tarikh &amp; Masa: </w:t>
      </w:r>
      <w:r>
        <w:t>{{CALL3_DATETIME}}</w:t>
      </w:r>
    </w:p>
    <w:p>
      <w:r>
        <w:t>Bukti Percubaan:</w:t>
        <w:br/>
        <w:t>{{CALL3_IMAGE}}</w:t>
      </w:r>
    </w:p>
    <w:p>
      <w:r>
        <w:rPr>
          <w:b/>
        </w:rPr>
        <w:t xml:space="preserve">Nota Mentor (jika ada): </w:t>
      </w:r>
      <w:r>
        <w:t>{{CALL3_NOTE}}</w:t>
      </w:r>
    </w:p>
    <w:p>
      <w:pPr>
        <w:pStyle w:val="Heading1"/>
      </w:pPr>
      <w:r>
        <w:t>SEKSYEN 4: RINGKASAN KESELURUHAN STATUS MIA</w:t>
      </w:r>
    </w:p>
    <w:p>
      <w:r>
        <w:t>Ringkasan Mentor:</w:t>
        <w:br/>
        <w:t>{{MIA_SUMMARY}}</w:t>
      </w:r>
    </w:p>
    <w:p>
      <w:pPr>
        <w:pStyle w:val="Heading1"/>
      </w:pPr>
      <w:r>
        <w:t>KESIMPULAN</w:t>
      </w:r>
    </w:p>
    <w:p>
      <w:r>
        <w:t>Berdasarkan semua usaha yang telah dilaksanakan melalui pelbagai saluran komunikasi seperti yang didokumenkan di atas, peserta didapati gagal memberikan sebarang respon. Oleh itu, peserta ini telah ditandakan sebagai Missing In Action (MIA).</w:t>
      </w:r>
    </w:p>
    <w:p>
      <w:r>
        <w:rPr>
          <w:b/>
        </w:rPr>
        <w:t xml:space="preserve">Disediakan oleh: </w:t>
      </w:r>
      <w:r>
        <w:t>{{MENTOR_NAME}}</w:t>
      </w:r>
    </w:p>
    <w:p>
      <w:r>
        <w:rPr>
          <w:b/>
        </w:rPr>
        <w:t xml:space="preserve">Tarikh: </w:t>
      </w:r>
      <w:r>
        <w:t>{{REPORT_DATE}}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